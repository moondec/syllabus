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Nazwa przedmiotu</w:t>
            </w:r>
          </w:p>
        </w:tc>
        <w:tc>
          <w:tcPr>
            <w:tcW w:type="dxa" w:w="4320"/>
          </w:tcPr>
          <w:p>
            <w:r>
              <w:t>{{ nazwa_przedmiotu }}</w:t>
            </w:r>
          </w:p>
        </w:tc>
      </w:tr>
      <w:tr>
        <w:tc>
          <w:tcPr>
            <w:tcW w:type="dxa" w:w="4320"/>
          </w:tcPr>
          <w:p>
            <w:r>
              <w:t>Nazwa angielska</w:t>
            </w:r>
          </w:p>
        </w:tc>
        <w:tc>
          <w:tcPr>
            <w:tcW w:type="dxa" w:w="4320"/>
          </w:tcPr>
          <w:p>
            <w:r>
              <w:t>{{ nazwa_angielska }}</w:t>
            </w:r>
          </w:p>
        </w:tc>
      </w:tr>
      <w:tr>
        <w:tc>
          <w:tcPr>
            <w:tcW w:type="dxa" w:w="4320"/>
          </w:tcPr>
          <w:p>
            <w:r>
              <w:t>Kierunek studiów</w:t>
            </w:r>
          </w:p>
        </w:tc>
        <w:tc>
          <w:tcPr>
            <w:tcW w:type="dxa" w:w="4320"/>
          </w:tcPr>
          <w:p>
            <w:r>
              <w:t>{{ kierunek }}</w:t>
            </w:r>
          </w:p>
        </w:tc>
      </w:tr>
      <w:tr>
        <w:tc>
          <w:tcPr>
            <w:tcW w:type="dxa" w:w="4320"/>
          </w:tcPr>
          <w:p>
            <w:r>
              <w:t>Poziom kształcenia</w:t>
            </w:r>
          </w:p>
        </w:tc>
        <w:tc>
          <w:tcPr>
            <w:tcW w:type="dxa" w:w="4320"/>
          </w:tcPr>
          <w:p>
            <w:r>
              <w:t>{{ poziom }}</w:t>
            </w:r>
          </w:p>
        </w:tc>
      </w:tr>
      <w:tr>
        <w:tc>
          <w:tcPr>
            <w:tcW w:type="dxa" w:w="4320"/>
          </w:tcPr>
          <w:p>
            <w:r>
              <w:t>Profil</w:t>
            </w:r>
          </w:p>
        </w:tc>
        <w:tc>
          <w:tcPr>
            <w:tcW w:type="dxa" w:w="4320"/>
          </w:tcPr>
          <w:p>
            <w:r>
              <w:t>{{ profil }}</w:t>
            </w:r>
          </w:p>
        </w:tc>
      </w:tr>
      <w:tr>
        <w:tc>
          <w:tcPr>
            <w:tcW w:type="dxa" w:w="4320"/>
          </w:tcPr>
          <w:p>
            <w:r>
              <w:t>Semestr</w:t>
            </w:r>
          </w:p>
        </w:tc>
        <w:tc>
          <w:tcPr>
            <w:tcW w:type="dxa" w:w="4320"/>
          </w:tcPr>
          <w:p>
            <w:r>
              <w:t>{{ semestr }}</w:t>
            </w:r>
          </w:p>
        </w:tc>
      </w:tr>
      <w:tr>
        <w:tc>
          <w:tcPr>
            <w:tcW w:type="dxa" w:w="4320"/>
          </w:tcPr>
          <w:p>
            <w:r>
              <w:t>Przechodzi przez jednostkę</w:t>
            </w:r>
          </w:p>
        </w:tc>
        <w:tc>
          <w:tcPr>
            <w:tcW w:type="dxa" w:w="4320"/>
          </w:tcPr>
          <w:p>
            <w:r>
              <w:t>{{ jednostka }}</w:t>
            </w:r>
          </w:p>
        </w:tc>
      </w:tr>
      <w:tr>
        <w:tc>
          <w:tcPr>
            <w:tcW w:type="dxa" w:w="4320"/>
          </w:tcPr>
          <w:p>
            <w:r>
              <w:t>Punkty ECTS</w:t>
            </w:r>
          </w:p>
        </w:tc>
        <w:tc>
          <w:tcPr>
            <w:tcW w:type="dxa" w:w="4320"/>
          </w:tcPr>
          <w:p>
            <w:r>
              <w:t>{{ ects }}</w:t>
            </w:r>
          </w:p>
        </w:tc>
      </w:tr>
      <w:tr>
        <w:tc>
          <w:tcPr>
            <w:tcW w:type="dxa" w:w="4320"/>
          </w:tcPr>
          <w:p>
            <w:r>
              <w:t>Treści programowe</w:t>
            </w:r>
          </w:p>
        </w:tc>
        <w:tc>
          <w:tcPr>
            <w:tcW w:type="dxa" w:w="4320"/>
          </w:tcPr>
          <w:p>
            <w:r>
              <w:t>{{ tresci }}</w:t>
            </w:r>
          </w:p>
        </w:tc>
      </w:tr>
      <w:tr>
        <w:tc>
          <w:tcPr>
            <w:tcW w:type="dxa" w:w="4320"/>
          </w:tcPr>
          <w:p>
            <w:r>
              <w:t>Efekty uczenia się</w:t>
            </w:r>
          </w:p>
        </w:tc>
        <w:tc>
          <w:tcPr>
            <w:tcW w:type="dxa" w:w="4320"/>
          </w:tcPr>
          <w:p>
            <w:r>
              <w:t>{{ efekty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