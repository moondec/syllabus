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Sylabus</w:t>
      </w:r>
    </w:p>
    <w:p>
      <w:r>
        <w:t>Nazwa przedmiotu: {{ name }}</w:t>
      </w:r>
    </w:p>
    <w:p>
      <w:r>
        <w:t>ECTS: {{ ects }}</w:t>
      </w:r>
    </w:p>
    <w:p>
      <w:r>
        <w:t>Godziny: {{ hours }}</w:t>
      </w:r>
    </w:p>
    <w:p>
      <w:pPr>
        <w:pStyle w:val="Heading1"/>
      </w:pPr>
      <w:r>
        <w:t>Efekty uczenia się</w:t>
      </w:r>
    </w:p>
    <w:p>
      <w:r>
        <w:t>{{ learning_outcomes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